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DESIGN AND ANALYSIS OF ALGORITHMS</w:t>
        <w:br/>
      </w:r>
      <w:r>
        <w:rPr>
          <w:b/>
          <w:sz w:val="32"/>
        </w:rPr>
        <w:t>Python Programming Experiments – 1 to 15</w:t>
      </w:r>
    </w:p>
    <w:p>
      <w:pPr>
        <w:jc w:val="center"/>
      </w:pPr>
      <w:r>
        <w:rPr>
          <w:i/>
        </w:rPr>
        <w:br/>
        <w:t>Search, Recursion, Sorting, Divide-and-Conquer and Optimization</w:t>
      </w:r>
    </w:p>
    <w:p>
      <w:r>
        <w:br w:type="page"/>
      </w:r>
    </w:p>
    <w:p>
      <w:pPr>
        <w:pStyle w:val="Heading1"/>
        <w:jc w:val="left"/>
      </w:pPr>
      <w:r>
        <w:t>Experiment 1: Linear Search (Iterative)</w:t>
      </w:r>
    </w:p>
    <w:p>
      <w:r>
        <w:rPr>
          <w:b/>
        </w:rPr>
        <w:t xml:space="preserve">Objective: </w:t>
      </w:r>
      <w:r>
        <w:t>To analyze time complexity of linear search.</w:t>
      </w:r>
    </w:p>
    <w:p>
      <w:r>
        <w:rPr>
          <w:b/>
        </w:rPr>
        <w:t xml:space="preserve">Problem Statement: </w:t>
      </w:r>
      <w:r>
        <w:t>Write a Python program to search for a key in an array using linear search.</w:t>
      </w:r>
    </w:p>
    <w:p>
      <w:r>
        <w:rPr>
          <w:b/>
        </w:rPr>
        <w:t xml:space="preserve">Sample Input: </w:t>
      </w:r>
      <w:r>
        <w:t>[10, 25, 30, 45, 50], Key = 30</w:t>
      </w:r>
    </w:p>
    <w:p>
      <w:r>
        <w:rPr>
          <w:b/>
        </w:rPr>
        <w:t>Python Program: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def linear_search(arr, key):</w:t>
              <w:br/>
              <w:t xml:space="preserve">    for i in range(len(arr)):</w:t>
              <w:br/>
              <w:t xml:space="preserve">        if arr[i] == key:</w:t>
              <w:br/>
              <w:t xml:space="preserve">            return i</w:t>
              <w:br/>
              <w:t xml:space="preserve">    return -1</w:t>
              <w:br/>
              <w:br/>
              <w:t>arr = [10, 25, 30, 45, 50]</w:t>
              <w:br/>
              <w:t>key = 30</w:t>
              <w:br/>
              <w:br/>
              <w:t>result = linear_search(arr, key)</w:t>
              <w:br/>
              <w:br/>
              <w:t>if result != -1:</w:t>
              <w:br/>
              <w:t xml:space="preserve">    print("Key found at index", result)</w:t>
              <w:br/>
              <w:t>else:</w:t>
              <w:br/>
              <w:t xml:space="preserve">    print("Key not found")</w:t>
            </w:r>
          </w:p>
        </w:tc>
      </w:tr>
    </w:tbl>
    <w:p>
      <w:pPr>
        <w:jc w:val="left"/>
      </w:pPr>
      <w:r>
        <w:rPr>
          <w:b/>
        </w:rP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6126480" cy="995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01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95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Output: </w:t>
      </w:r>
      <w:r>
        <w:t>Key found at index 2</w:t>
      </w:r>
    </w:p>
    <w:p>
      <w:r>
        <w:rPr>
          <w:b/>
        </w:rPr>
        <w:t xml:space="preserve">Complexity: </w:t>
      </w:r>
      <w:r>
        <w:t>Best: O(1) | Average: O(n) | Worst: O(n) | Space: O(1)</w:t>
      </w:r>
    </w:p>
    <w:p>
      <w:r>
        <w:rPr>
          <w:b/>
        </w:rPr>
        <w:t xml:space="preserve">Explanation: </w:t>
      </w:r>
      <w:r>
        <w:t>Sequentially scans the array until the key is found or all elements are checked.</w:t>
      </w:r>
    </w:p>
    <w:p>
      <w:r>
        <w:br w:type="page"/>
      </w:r>
    </w:p>
    <w:p>
      <w:pPr>
        <w:pStyle w:val="Heading1"/>
        <w:jc w:val="left"/>
      </w:pPr>
      <w:r>
        <w:t>Experiment 2: Binary Search (Recursive)</w:t>
      </w:r>
    </w:p>
    <w:p>
      <w:r>
        <w:rPr>
          <w:b/>
        </w:rPr>
        <w:t xml:space="preserve">Objective: </w:t>
      </w:r>
      <w:r>
        <w:t>To compare recursive binary search complexity.</w:t>
      </w:r>
    </w:p>
    <w:p>
      <w:r>
        <w:rPr>
          <w:b/>
        </w:rPr>
        <w:t xml:space="preserve">Problem Statement: </w:t>
      </w:r>
      <w:r>
        <w:t>Implement recursive binary search in Python.</w:t>
      </w:r>
    </w:p>
    <w:p>
      <w:r>
        <w:rPr>
          <w:b/>
        </w:rPr>
        <w:t xml:space="preserve">Sample Input: </w:t>
      </w:r>
      <w:r>
        <w:t>[5, 10, 15, 20, 25], Key = 20</w:t>
      </w:r>
    </w:p>
    <w:p>
      <w:r>
        <w:rPr>
          <w:b/>
        </w:rPr>
        <w:t>Python Program: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def binary_search(arr, low, high, key):</w:t>
              <w:br/>
              <w:t xml:space="preserve">    if low &gt; high:</w:t>
              <w:br/>
              <w:t xml:space="preserve">        return -1</w:t>
              <w:br/>
              <w:br/>
              <w:t xml:space="preserve">    mid = (low + high) // 2</w:t>
              <w:br/>
              <w:br/>
              <w:t xml:space="preserve">    if arr[mid] == key:</w:t>
              <w:br/>
              <w:t xml:space="preserve">        return mid</w:t>
              <w:br/>
              <w:t xml:space="preserve">    elif arr[mid] &gt; key:</w:t>
              <w:br/>
              <w:t xml:space="preserve">        return binary_search(arr, low, mid - 1, key)</w:t>
              <w:br/>
              <w:t xml:space="preserve">    else:</w:t>
              <w:br/>
              <w:t xml:space="preserve">        return binary_search(arr, mid + 1, high, key)</w:t>
              <w:br/>
              <w:br/>
              <w:t>arr = [5, 10, 15, 20, 25]</w:t>
              <w:br/>
              <w:t>key = 20</w:t>
              <w:br/>
              <w:t>result = binary_search(arr, 0, len(arr) - 1, key)</w:t>
              <w:br/>
              <w:br/>
              <w:t>if result != -1:</w:t>
              <w:br/>
              <w:t xml:space="preserve">    print("Key found at index", result)</w:t>
              <w:br/>
              <w:t>else:</w:t>
              <w:br/>
              <w:t xml:space="preserve">    print("Key not found")</w:t>
            </w:r>
          </w:p>
        </w:tc>
      </w:tr>
    </w:tbl>
    <w:p>
      <w:pPr>
        <w:jc w:val="left"/>
      </w:pPr>
      <w:r>
        <w:rPr>
          <w:b/>
        </w:rP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6126480" cy="9955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02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95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Output: </w:t>
      </w:r>
      <w:r>
        <w:t>Key found at index 3</w:t>
      </w:r>
    </w:p>
    <w:p>
      <w:r>
        <w:rPr>
          <w:b/>
        </w:rPr>
        <w:t xml:space="preserve">Complexity: </w:t>
      </w:r>
      <w:r>
        <w:t>Best: O(1) | Average/Worst: O(log n) | Space: O(log n)</w:t>
      </w:r>
    </w:p>
    <w:p>
      <w:r>
        <w:rPr>
          <w:b/>
        </w:rPr>
        <w:t xml:space="preserve">Explanation: </w:t>
      </w:r>
      <w:r>
        <w:t>Repeatedly divides the sorted search range into two halves.</w:t>
      </w:r>
    </w:p>
    <w:p>
      <w:r>
        <w:br w:type="page"/>
      </w:r>
    </w:p>
    <w:p>
      <w:pPr>
        <w:pStyle w:val="Heading1"/>
        <w:jc w:val="left"/>
      </w:pPr>
      <w:r>
        <w:t>Experiment 3: Factorial (Iterative vs Recursive)</w:t>
      </w:r>
    </w:p>
    <w:p>
      <w:r>
        <w:rPr>
          <w:b/>
        </w:rPr>
        <w:t xml:space="preserve">Objective: </w:t>
      </w:r>
      <w:r>
        <w:t>To compare iterative and recursive factorial computation.</w:t>
      </w:r>
    </w:p>
    <w:p>
      <w:r>
        <w:rPr>
          <w:b/>
        </w:rPr>
        <w:t xml:space="preserve">Problem Statement: </w:t>
      </w:r>
      <w:r>
        <w:t>Write programs to compute factorial using both methods.</w:t>
      </w:r>
    </w:p>
    <w:p>
      <w:r>
        <w:rPr>
          <w:b/>
        </w:rPr>
        <w:t xml:space="preserve">Sample Input: </w:t>
      </w:r>
      <w:r>
        <w:t>n = 5</w:t>
      </w:r>
    </w:p>
    <w:p>
      <w:r>
        <w:rPr>
          <w:b/>
        </w:rPr>
        <w:t>Python Program: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def factorial_iterative(n):</w:t>
              <w:br/>
              <w:t xml:space="preserve">    result = 1</w:t>
              <w:br/>
              <w:t xml:space="preserve">    for i in range(1, n + 1):</w:t>
              <w:br/>
              <w:t xml:space="preserve">        result *= i</w:t>
              <w:br/>
              <w:t xml:space="preserve">    return result</w:t>
              <w:br/>
              <w:br/>
              <w:t>def factorial_recursive(n):</w:t>
              <w:br/>
              <w:t xml:space="preserve">    if n &lt;= 1:</w:t>
              <w:br/>
              <w:t xml:space="preserve">        return 1</w:t>
              <w:br/>
              <w:t xml:space="preserve">    return n * factorial_recursive(n - 1)</w:t>
              <w:br/>
              <w:br/>
              <w:t>n = 5</w:t>
              <w:br/>
              <w:t>print("Iterative:", factorial_iterative(n))</w:t>
              <w:br/>
              <w:t>print("Recursive:", factorial_recursive(n))</w:t>
            </w:r>
          </w:p>
        </w:tc>
      </w:tr>
    </w:tbl>
    <w:p>
      <w:pPr>
        <w:jc w:val="left"/>
      </w:pPr>
      <w:r>
        <w:rPr>
          <w:b/>
        </w:rP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6126480" cy="12252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03_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25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Output: </w:t>
      </w:r>
      <w:r>
        <w:t>Iterative: 120 | Recursive: 120</w:t>
      </w:r>
    </w:p>
    <w:p>
      <w:r>
        <w:rPr>
          <w:b/>
        </w:rPr>
        <w:t xml:space="preserve">Complexity: </w:t>
      </w:r>
      <w:r>
        <w:t>Both: O(n) time | Iterative space: O(1) | Recursive space: O(n)</w:t>
      </w:r>
    </w:p>
    <w:p>
      <w:r>
        <w:rPr>
          <w:b/>
        </w:rPr>
        <w:t xml:space="preserve">Explanation: </w:t>
      </w:r>
      <w:r>
        <w:t>Both methods perform n multiplications, but recursion uses a call stack.</w:t>
      </w:r>
    </w:p>
    <w:p>
      <w:r>
        <w:br w:type="page"/>
      </w:r>
    </w:p>
    <w:p>
      <w:pPr>
        <w:pStyle w:val="Heading1"/>
        <w:jc w:val="left"/>
      </w:pPr>
      <w:r>
        <w:t>Experiment 4: Fibonacci Series</w:t>
      </w:r>
    </w:p>
    <w:p>
      <w:r>
        <w:rPr>
          <w:b/>
        </w:rPr>
        <w:t xml:space="preserve">Objective: </w:t>
      </w:r>
      <w:r>
        <w:t>To analyze recursive vs iterative Fibonacci generation.</w:t>
      </w:r>
    </w:p>
    <w:p>
      <w:r>
        <w:rPr>
          <w:b/>
        </w:rPr>
        <w:t xml:space="preserve">Problem Statement: </w:t>
      </w:r>
      <w:r>
        <w:t>Generate the first n Fibonacci numbers.</w:t>
      </w:r>
    </w:p>
    <w:p>
      <w:r>
        <w:rPr>
          <w:b/>
        </w:rPr>
        <w:t xml:space="preserve">Sample Input: </w:t>
      </w:r>
      <w:r>
        <w:t>n = 6</w:t>
      </w:r>
    </w:p>
    <w:p>
      <w:r>
        <w:rPr>
          <w:b/>
        </w:rPr>
        <w:t>Python Program: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def fibonacci_iterative(n):</w:t>
              <w:br/>
              <w:t xml:space="preserve">    a, b = 0, 1</w:t>
              <w:br/>
              <w:t xml:space="preserve">    result = []</w:t>
              <w:br/>
              <w:t xml:space="preserve">    for _ in range(n):</w:t>
              <w:br/>
              <w:t xml:space="preserve">        result.append(a)</w:t>
              <w:br/>
              <w:t xml:space="preserve">        a, b = b, a + b</w:t>
              <w:br/>
              <w:t xml:space="preserve">    return result</w:t>
              <w:br/>
              <w:br/>
              <w:t>n = 6</w:t>
              <w:br/>
              <w:t>print(fibonacci_iterative(n))</w:t>
            </w:r>
          </w:p>
        </w:tc>
      </w:tr>
    </w:tbl>
    <w:p>
      <w:pPr>
        <w:jc w:val="left"/>
      </w:pPr>
      <w:r>
        <w:rPr>
          <w:b/>
        </w:rP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6126480" cy="9955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04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95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Output: </w:t>
      </w:r>
      <w:r>
        <w:t>[0, 1, 1, 2, 3, 5]</w:t>
      </w:r>
    </w:p>
    <w:p>
      <w:r>
        <w:rPr>
          <w:b/>
        </w:rPr>
        <w:t xml:space="preserve">Complexity: </w:t>
      </w:r>
      <w:r>
        <w:t>Iterative: O(n) time | Naive recursive: O(2^n) time | Memoized recursive: O(n)</w:t>
      </w:r>
    </w:p>
    <w:p>
      <w:r>
        <w:rPr>
          <w:b/>
        </w:rPr>
        <w:t xml:space="preserve">Explanation: </w:t>
      </w:r>
      <w:r>
        <w:t>The iterative approach generates each term once, avoiding repeated recursive calculations.</w:t>
      </w:r>
    </w:p>
    <w:p>
      <w:r>
        <w:br w:type="page"/>
      </w:r>
    </w:p>
    <w:p>
      <w:pPr>
        <w:pStyle w:val="Heading1"/>
        <w:jc w:val="left"/>
      </w:pPr>
      <w:r>
        <w:t>Experiment 5: Matrix Multiplication</w:t>
      </w:r>
    </w:p>
    <w:p>
      <w:r>
        <w:rPr>
          <w:b/>
        </w:rPr>
        <w:t xml:space="preserve">Objective: </w:t>
      </w:r>
      <w:r>
        <w:t>To analyze nested loop complexity.</w:t>
      </w:r>
    </w:p>
    <w:p>
      <w:r>
        <w:rPr>
          <w:b/>
        </w:rPr>
        <w:t xml:space="preserve">Problem Statement: </w:t>
      </w:r>
      <w:r>
        <w:t>Multiply two matrices using loops.</w:t>
      </w:r>
    </w:p>
    <w:p>
      <w:r>
        <w:rPr>
          <w:b/>
        </w:rPr>
        <w:t xml:space="preserve">Sample Input: </w:t>
      </w:r>
      <w:r>
        <w:t>A = [[1,2],[3,4]], B = [[5,6],[7,8]]</w:t>
      </w:r>
    </w:p>
    <w:p>
      <w:r>
        <w:rPr>
          <w:b/>
        </w:rPr>
        <w:t>Python Program: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A = [[1, 2], [3, 4]]</w:t>
              <w:br/>
              <w:t>B = [[5, 6], [7, 8]]</w:t>
              <w:br/>
              <w:br/>
              <w:t>rows = len(A)</w:t>
              <w:br/>
              <w:t>cols = len(B[0])</w:t>
              <w:br/>
              <w:t>common = len(B)</w:t>
              <w:br/>
              <w:br/>
              <w:t>C = [[0] * cols for _ in range(rows)]</w:t>
              <w:br/>
              <w:br/>
              <w:t>for i in range(rows):</w:t>
              <w:br/>
              <w:t xml:space="preserve">    for j in range(cols):</w:t>
              <w:br/>
              <w:t xml:space="preserve">        for k in range(common):</w:t>
              <w:br/>
              <w:t xml:space="preserve">            C[i][j] += A[i][k] * B[k][j]</w:t>
              <w:br/>
              <w:br/>
              <w:t>print(C)</w:t>
            </w:r>
          </w:p>
        </w:tc>
      </w:tr>
    </w:tbl>
    <w:p>
      <w:pPr>
        <w:jc w:val="left"/>
      </w:pPr>
      <w:r>
        <w:rPr>
          <w:b/>
        </w:rP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6126480" cy="9955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05_out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95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Output: </w:t>
      </w:r>
      <w:r>
        <w:t>[[19, 22], [43, 50]]</w:t>
      </w:r>
    </w:p>
    <w:p>
      <w:r>
        <w:rPr>
          <w:b/>
        </w:rPr>
        <w:t xml:space="preserve">Complexity: </w:t>
      </w:r>
      <w:r>
        <w:t>Time: O(n^3) for n × n matrices | Space: O(n^2)</w:t>
      </w:r>
    </w:p>
    <w:p>
      <w:r>
        <w:rPr>
          <w:b/>
        </w:rPr>
        <w:t xml:space="preserve">Explanation: </w:t>
      </w:r>
      <w:r>
        <w:t>Three nested loops perform the multiplication and produce cubic time growth for square matrices.</w:t>
      </w:r>
    </w:p>
    <w:p>
      <w:r>
        <w:br w:type="page"/>
      </w:r>
    </w:p>
    <w:p>
      <w:pPr>
        <w:pStyle w:val="Heading1"/>
        <w:jc w:val="left"/>
      </w:pPr>
      <w:r>
        <w:t>Experiment 6: Merge Sort</w:t>
      </w:r>
    </w:p>
    <w:p>
      <w:r>
        <w:rPr>
          <w:b/>
        </w:rPr>
        <w:t xml:space="preserve">Objective: </w:t>
      </w:r>
      <w:r>
        <w:t>To analyze divide-and-conquer sorting.</w:t>
      </w:r>
    </w:p>
    <w:p>
      <w:r>
        <w:rPr>
          <w:b/>
        </w:rPr>
        <w:t xml:space="preserve">Problem Statement: </w:t>
      </w:r>
      <w:r>
        <w:t>Implement merge sort.</w:t>
      </w:r>
    </w:p>
    <w:p>
      <w:r>
        <w:rPr>
          <w:b/>
        </w:rPr>
        <w:t xml:space="preserve">Sample Input: </w:t>
      </w:r>
      <w:r>
        <w:t>[38, 27, 43, 3, 9, 82, 10]</w:t>
      </w:r>
    </w:p>
    <w:p>
      <w:r>
        <w:rPr>
          <w:b/>
        </w:rPr>
        <w:t>Python Program: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def merge_sort(arr):</w:t>
              <w:br/>
              <w:t xml:space="preserve">    if len(arr) &lt;= 1:</w:t>
              <w:br/>
              <w:t xml:space="preserve">        return arr</w:t>
              <w:br/>
              <w:br/>
              <w:t xml:space="preserve">    mid = len(arr) // 2</w:t>
              <w:br/>
              <w:t xml:space="preserve">    left = merge_sort(arr[:mid])</w:t>
              <w:br/>
              <w:t xml:space="preserve">    right = merge_sort(arr[mid:])</w:t>
              <w:br/>
              <w:br/>
              <w:t xml:space="preserve">    result = []</w:t>
              <w:br/>
              <w:t xml:space="preserve">    i = j = 0</w:t>
              <w:br/>
              <w:br/>
              <w:t xml:space="preserve">    while i &lt; len(left) and j &lt; len(right):</w:t>
              <w:br/>
              <w:t xml:space="preserve">        if left[i] &lt;= right[j]:</w:t>
              <w:br/>
              <w:t xml:space="preserve">            result.append(left[i])</w:t>
              <w:br/>
              <w:t xml:space="preserve">            i += 1</w:t>
              <w:br/>
              <w:t xml:space="preserve">        else:</w:t>
              <w:br/>
              <w:t xml:space="preserve">            result.append(right[j])</w:t>
              <w:br/>
              <w:t xml:space="preserve">            j += 1</w:t>
              <w:br/>
              <w:br/>
              <w:t xml:space="preserve">    result.extend(left[i:])</w:t>
              <w:br/>
              <w:t xml:space="preserve">    result.extend(right[j:])</w:t>
              <w:br/>
              <w:t xml:space="preserve">    return result</w:t>
              <w:br/>
              <w:br/>
              <w:t>arr = [38, 27, 43, 3, 9, 82, 10]</w:t>
              <w:br/>
              <w:t>print(merge_sort(arr))</w:t>
            </w:r>
          </w:p>
        </w:tc>
      </w:tr>
    </w:tbl>
    <w:p>
      <w:pPr>
        <w:jc w:val="left"/>
      </w:pPr>
      <w:r>
        <w:rPr>
          <w:b/>
        </w:rP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6126480" cy="9955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06_out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95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Output: </w:t>
      </w:r>
      <w:r>
        <w:t>[3, 9, 10, 27, 38, 43, 82]</w:t>
      </w:r>
    </w:p>
    <w:p>
      <w:r>
        <w:rPr>
          <w:b/>
        </w:rPr>
        <w:t xml:space="preserve">Complexity: </w:t>
      </w:r>
      <w:r>
        <w:t>Best/Average/Worst: O(n log n) | Space: O(n)</w:t>
      </w:r>
    </w:p>
    <w:p>
      <w:r>
        <w:rPr>
          <w:b/>
        </w:rPr>
        <w:t xml:space="preserve">Explanation: </w:t>
      </w:r>
      <w:r>
        <w:t>Splits the array recursively and merges sorted halves, giving guaranteed O(n log n) time.</w:t>
      </w:r>
    </w:p>
    <w:p>
      <w:r>
        <w:br w:type="page"/>
      </w:r>
    </w:p>
    <w:p>
      <w:pPr>
        <w:pStyle w:val="Heading1"/>
        <w:jc w:val="left"/>
      </w:pPr>
      <w:r>
        <w:t>Experiment 7: Quick Sort</w:t>
      </w:r>
    </w:p>
    <w:p>
      <w:r>
        <w:rPr>
          <w:b/>
        </w:rPr>
        <w:t xml:space="preserve">Objective: </w:t>
      </w:r>
      <w:r>
        <w:t>To analyze recursive quick sort.</w:t>
      </w:r>
    </w:p>
    <w:p>
      <w:r>
        <w:rPr>
          <w:b/>
        </w:rPr>
        <w:t xml:space="preserve">Problem Statement: </w:t>
      </w:r>
      <w:r>
        <w:t>Implement quick sort.</w:t>
      </w:r>
    </w:p>
    <w:p>
      <w:r>
        <w:rPr>
          <w:b/>
        </w:rPr>
        <w:t xml:space="preserve">Sample Input: </w:t>
      </w:r>
      <w:r>
        <w:t>[10, 7, 8, 9, 1, 5]</w:t>
      </w:r>
    </w:p>
    <w:p>
      <w:r>
        <w:rPr>
          <w:b/>
        </w:rPr>
        <w:t>Python Program: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def quick_sort(arr):</w:t>
              <w:br/>
              <w:t xml:space="preserve">    if len(arr) &lt;= 1:</w:t>
              <w:br/>
              <w:t xml:space="preserve">        return arr</w:t>
              <w:br/>
              <w:br/>
              <w:t xml:space="preserve">    pivot = arr[-1]</w:t>
              <w:br/>
              <w:t xml:space="preserve">    left = [x for x in arr[:-1] if x &lt;= pivot]</w:t>
              <w:br/>
              <w:t xml:space="preserve">    right = [x for x in arr[:-1] if x &gt; pivot]</w:t>
              <w:br/>
              <w:br/>
              <w:t xml:space="preserve">    return quick_sort(left) + [pivot] + quick_sort(right)</w:t>
              <w:br/>
              <w:br/>
              <w:t>arr = [10, 7, 8, 9, 1, 5]</w:t>
              <w:br/>
              <w:t>print(quick_sort(arr))</w:t>
            </w:r>
          </w:p>
        </w:tc>
      </w:tr>
    </w:tbl>
    <w:p>
      <w:pPr>
        <w:jc w:val="left"/>
      </w:pPr>
      <w:r>
        <w:rPr>
          <w:b/>
        </w:rP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6126480" cy="9955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07_out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95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Output: </w:t>
      </w:r>
      <w:r>
        <w:t>[1, 5, 7, 8, 9, 10]</w:t>
      </w:r>
    </w:p>
    <w:p>
      <w:r>
        <w:rPr>
          <w:b/>
        </w:rPr>
        <w:t xml:space="preserve">Complexity: </w:t>
      </w:r>
      <w:r>
        <w:t>Best/Average: O(n log n) | Worst: O(n^2) | Space: O(n) for this implementation</w:t>
      </w:r>
    </w:p>
    <w:p>
      <w:r>
        <w:rPr>
          <w:b/>
        </w:rPr>
        <w:t xml:space="preserve">Explanation: </w:t>
      </w:r>
      <w:r>
        <w:t>Performance depends on pivot choices; poor pivots can create highly unbalanced partitions.</w:t>
      </w:r>
    </w:p>
    <w:p>
      <w:r>
        <w:br w:type="page"/>
      </w:r>
    </w:p>
    <w:p>
      <w:pPr>
        <w:pStyle w:val="Heading1"/>
        <w:jc w:val="left"/>
      </w:pPr>
      <w:r>
        <w:t>Experiment 8: Tower of Hanoi</w:t>
      </w:r>
    </w:p>
    <w:p>
      <w:r>
        <w:rPr>
          <w:b/>
        </w:rPr>
        <w:t xml:space="preserve">Objective: </w:t>
      </w:r>
      <w:r>
        <w:t>To analyze exponential recursion.</w:t>
      </w:r>
    </w:p>
    <w:p>
      <w:r>
        <w:rPr>
          <w:b/>
        </w:rPr>
        <w:t xml:space="preserve">Problem Statement: </w:t>
      </w:r>
      <w:r>
        <w:t>Solve Tower of Hanoi for n disks.</w:t>
      </w:r>
    </w:p>
    <w:p>
      <w:r>
        <w:rPr>
          <w:b/>
        </w:rPr>
        <w:t xml:space="preserve">Sample Input: </w:t>
      </w:r>
      <w:r>
        <w:t>n = 3</w:t>
      </w:r>
    </w:p>
    <w:p>
      <w:r>
        <w:rPr>
          <w:b/>
        </w:rPr>
        <w:t>Python Program: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def hanoi(n, source, auxiliary, destination):</w:t>
              <w:br/>
              <w:t xml:space="preserve">    if n == 1:</w:t>
              <w:br/>
              <w:t xml:space="preserve">        print(f"Move disk 1 from {source} to {destination}")</w:t>
              <w:br/>
              <w:t xml:space="preserve">        return</w:t>
              <w:br/>
              <w:br/>
              <w:t xml:space="preserve">    hanoi(n - 1, source, destination, auxiliary)</w:t>
              <w:br/>
              <w:t xml:space="preserve">    print(f"Move disk {n} from {source} to {destination}")</w:t>
              <w:br/>
              <w:t xml:space="preserve">    hanoi(n - 1, auxiliary, source, destination)</w:t>
              <w:br/>
              <w:br/>
              <w:t>hanoi(3, "A", "B", "C")</w:t>
            </w:r>
          </w:p>
        </w:tc>
      </w:tr>
    </w:tbl>
    <w:p>
      <w:pPr>
        <w:jc w:val="left"/>
      </w:pPr>
      <w:r>
        <w:rPr>
          <w:b/>
        </w:rP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6126480" cy="23740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08_outp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74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Output: </w:t>
      </w:r>
      <w:r>
        <w:t>Move disk 1 from A to C | Move disk 2 from A to B | Move disk 1 from C to B | Move disk 3 from A to C | Move disk 1 from B to A | Move disk 2 from B to C | Move disk 1 from A to C</w:t>
      </w:r>
    </w:p>
    <w:p>
      <w:r>
        <w:rPr>
          <w:b/>
        </w:rPr>
        <w:t xml:space="preserve">Complexity: </w:t>
      </w:r>
      <w:r>
        <w:t>Time: O(2^n) | Space: O(n)</w:t>
      </w:r>
    </w:p>
    <w:p>
      <w:r>
        <w:rPr>
          <w:b/>
        </w:rPr>
        <w:t xml:space="preserve">Explanation: </w:t>
      </w:r>
      <w:r>
        <w:t>Each recursive call generates two smaller subproblems, producing exponential growth in moves.</w:t>
      </w:r>
    </w:p>
    <w:p>
      <w:r>
        <w:br w:type="page"/>
      </w:r>
    </w:p>
    <w:p>
      <w:pPr>
        <w:pStyle w:val="Heading1"/>
        <w:jc w:val="left"/>
      </w:pPr>
      <w:r>
        <w:t>Experiment 9: GCD (Euclidean Algorithm)</w:t>
      </w:r>
    </w:p>
    <w:p>
      <w:r>
        <w:rPr>
          <w:b/>
        </w:rPr>
        <w:t xml:space="preserve">Objective: </w:t>
      </w:r>
      <w:r>
        <w:t>To analyze recursive GCD.</w:t>
      </w:r>
    </w:p>
    <w:p>
      <w:r>
        <w:rPr>
          <w:b/>
        </w:rPr>
        <w:t xml:space="preserve">Problem Statement: </w:t>
      </w:r>
      <w:r>
        <w:t>Implement the Euclidean algorithm.</w:t>
      </w:r>
    </w:p>
    <w:p>
      <w:r>
        <w:rPr>
          <w:b/>
        </w:rPr>
        <w:t xml:space="preserve">Sample Input: </w:t>
      </w:r>
      <w:r>
        <w:t>a = 48, b = 18</w:t>
      </w:r>
    </w:p>
    <w:p>
      <w:r>
        <w:rPr>
          <w:b/>
        </w:rPr>
        <w:t>Python Program: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def gcd(a, b):</w:t>
              <w:br/>
              <w:t xml:space="preserve">    if b == 0:</w:t>
              <w:br/>
              <w:t xml:space="preserve">        return a</w:t>
              <w:br/>
              <w:t xml:space="preserve">    return gcd(b, a % b)</w:t>
              <w:br/>
              <w:br/>
              <w:t>a = 48</w:t>
              <w:br/>
              <w:t>b = 18</w:t>
              <w:br/>
              <w:t>print("GCD =", gcd(a, b))</w:t>
            </w:r>
          </w:p>
        </w:tc>
      </w:tr>
    </w:tbl>
    <w:p>
      <w:pPr>
        <w:jc w:val="left"/>
      </w:pPr>
      <w:r>
        <w:rPr>
          <w:b/>
        </w:rP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6126480" cy="9955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09_outp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95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Output: </w:t>
      </w:r>
      <w:r>
        <w:t>GCD = 6</w:t>
      </w:r>
    </w:p>
    <w:p>
      <w:r>
        <w:rPr>
          <w:b/>
        </w:rPr>
        <w:t xml:space="preserve">Complexity: </w:t>
      </w:r>
      <w:r>
        <w:t>Time: O(log n) | Space: O(log n) with recursion</w:t>
      </w:r>
    </w:p>
    <w:p>
      <w:r>
        <w:rPr>
          <w:b/>
        </w:rPr>
        <w:t xml:space="preserve">Explanation: </w:t>
      </w:r>
      <w:r>
        <w:t>The remainder operation rapidly reduces the problem size, making Euclid's algorithm highly efficient.</w:t>
      </w:r>
    </w:p>
    <w:p>
      <w:r>
        <w:br w:type="page"/>
      </w:r>
    </w:p>
    <w:p>
      <w:pPr>
        <w:pStyle w:val="Heading1"/>
        <w:jc w:val="left"/>
      </w:pPr>
      <w:r>
        <w:t>Experiment 10: Insertion Sort</w:t>
      </w:r>
    </w:p>
    <w:p>
      <w:r>
        <w:rPr>
          <w:b/>
        </w:rPr>
        <w:t xml:space="preserve">Objective: </w:t>
      </w:r>
      <w:r>
        <w:t>To analyze iterative sorting.</w:t>
      </w:r>
    </w:p>
    <w:p>
      <w:r>
        <w:rPr>
          <w:b/>
        </w:rPr>
        <w:t xml:space="preserve">Problem Statement: </w:t>
      </w:r>
      <w:r>
        <w:t>Implement insertion sort.</w:t>
      </w:r>
    </w:p>
    <w:p>
      <w:r>
        <w:rPr>
          <w:b/>
        </w:rPr>
        <w:t xml:space="preserve">Sample Input: </w:t>
      </w:r>
      <w:r>
        <w:t>[12, 11, 13, 5, 6]</w:t>
      </w:r>
    </w:p>
    <w:p>
      <w:r>
        <w:rPr>
          <w:b/>
        </w:rPr>
        <w:t>Python Program: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def insertion_sort(arr):</w:t>
              <w:br/>
              <w:t xml:space="preserve">    for i in range(1, len(arr)):</w:t>
              <w:br/>
              <w:t xml:space="preserve">        key = arr[i]</w:t>
              <w:br/>
              <w:t xml:space="preserve">        j = i - 1</w:t>
              <w:br/>
              <w:br/>
              <w:t xml:space="preserve">        while j &gt;= 0 and arr[j] &gt; key:</w:t>
              <w:br/>
              <w:t xml:space="preserve">            arr[j + 1] = arr[j]</w:t>
              <w:br/>
              <w:t xml:space="preserve">            j -= 1</w:t>
              <w:br/>
              <w:br/>
              <w:t xml:space="preserve">        arr[j + 1] = key</w:t>
              <w:br/>
              <w:br/>
              <w:t>arr = [12, 11, 13, 5, 6]</w:t>
              <w:br/>
              <w:t>insertion_sort(arr)</w:t>
              <w:br/>
              <w:t>print(arr)</w:t>
            </w:r>
          </w:p>
        </w:tc>
      </w:tr>
    </w:tbl>
    <w:p>
      <w:pPr>
        <w:jc w:val="left"/>
      </w:pPr>
      <w:r>
        <w:rPr>
          <w:b/>
        </w:rP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6126480" cy="99555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10_outp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95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Output: </w:t>
      </w:r>
      <w:r>
        <w:t>[5, 6, 11, 12, 13]</w:t>
      </w:r>
    </w:p>
    <w:p>
      <w:r>
        <w:rPr>
          <w:b/>
        </w:rPr>
        <w:t xml:space="preserve">Complexity: </w:t>
      </w:r>
      <w:r>
        <w:t>Best: O(n) | Average/Worst: O(n^2) | Space: O(1)</w:t>
      </w:r>
    </w:p>
    <w:p>
      <w:r>
        <w:rPr>
          <w:b/>
        </w:rPr>
        <w:t xml:space="preserve">Explanation: </w:t>
      </w:r>
      <w:r>
        <w:t>Efficient for nearly sorted data, but shifting many elements makes the worst case quadratic.</w:t>
      </w:r>
    </w:p>
    <w:p>
      <w:r>
        <w:br w:type="page"/>
      </w:r>
    </w:p>
    <w:p>
      <w:pPr>
        <w:pStyle w:val="Heading1"/>
        <w:jc w:val="left"/>
      </w:pPr>
      <w:r>
        <w:t>Experiment 11: Heap Sort</w:t>
      </w:r>
    </w:p>
    <w:p>
      <w:r>
        <w:rPr>
          <w:b/>
        </w:rPr>
        <w:t xml:space="preserve">Objective: </w:t>
      </w:r>
      <w:r>
        <w:t>To analyze heap-based sorting.</w:t>
      </w:r>
    </w:p>
    <w:p>
      <w:r>
        <w:rPr>
          <w:b/>
        </w:rPr>
        <w:t xml:space="preserve">Problem Statement: </w:t>
      </w:r>
      <w:r>
        <w:t>Implement heap sort.</w:t>
      </w:r>
    </w:p>
    <w:p>
      <w:r>
        <w:rPr>
          <w:b/>
        </w:rPr>
        <w:t xml:space="preserve">Sample Input: </w:t>
      </w:r>
      <w:r>
        <w:t>[4, 10, 3, 5, 1]</w:t>
      </w:r>
    </w:p>
    <w:p>
      <w:r>
        <w:rPr>
          <w:b/>
        </w:rPr>
        <w:t>Python Program: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def heapify(arr, n, i):</w:t>
              <w:br/>
              <w:t xml:space="preserve">    largest = i</w:t>
              <w:br/>
              <w:t xml:space="preserve">    left = 2 * i + 1</w:t>
              <w:br/>
              <w:t xml:space="preserve">    right = 2 * i + 2</w:t>
              <w:br/>
              <w:br/>
              <w:t xml:space="preserve">    if left &lt; n and arr[left] &gt; arr[largest]:</w:t>
              <w:br/>
              <w:t xml:space="preserve">        largest = left</w:t>
              <w:br/>
              <w:t xml:space="preserve">    if right &lt; n and arr[right] &gt; arr[largest]:</w:t>
              <w:br/>
              <w:t xml:space="preserve">        largest = right</w:t>
              <w:br/>
              <w:br/>
              <w:t xml:space="preserve">    if largest != i:</w:t>
              <w:br/>
              <w:t xml:space="preserve">        arr[i], arr[largest] = arr[largest], arr[i]</w:t>
              <w:br/>
              <w:t xml:space="preserve">        heapify(arr, n, largest)</w:t>
              <w:br/>
              <w:br/>
              <w:t>def heap_sort(arr):</w:t>
              <w:br/>
              <w:t xml:space="preserve">    n = len(arr)</w:t>
              <w:br/>
              <w:br/>
              <w:t xml:space="preserve">    for i in range(n // 2 - 1, -1, -1):</w:t>
              <w:br/>
              <w:t xml:space="preserve">        heapify(arr, n, i)</w:t>
              <w:br/>
              <w:br/>
              <w:t xml:space="preserve">    for i in range(n - 1, 0, -1):</w:t>
              <w:br/>
              <w:t xml:space="preserve">        arr[0], arr[i] = arr[i], arr[0]</w:t>
              <w:br/>
              <w:t xml:space="preserve">        heapify(arr, i, 0)</w:t>
              <w:br/>
              <w:br/>
              <w:t>arr = [4, 10, 3, 5, 1]</w:t>
              <w:br/>
              <w:t>heap_sort(arr)</w:t>
              <w:br/>
              <w:t>print(arr)</w:t>
            </w:r>
          </w:p>
        </w:tc>
      </w:tr>
    </w:tbl>
    <w:p>
      <w:pPr>
        <w:jc w:val="left"/>
      </w:pPr>
      <w:r>
        <w:rPr>
          <w:b/>
        </w:rP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6126480" cy="99555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11_outpu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95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Output: </w:t>
      </w:r>
      <w:r>
        <w:t>[1, 3, 4, 5, 10]</w:t>
      </w:r>
    </w:p>
    <w:p>
      <w:r>
        <w:rPr>
          <w:b/>
        </w:rPr>
        <w:t xml:space="preserve">Complexity: </w:t>
      </w:r>
      <w:r>
        <w:t>Best/Average/Worst: O(n log n) | Space: O(log n) recursion stack</w:t>
      </w:r>
    </w:p>
    <w:p>
      <w:r>
        <w:rPr>
          <w:b/>
        </w:rPr>
        <w:t xml:space="preserve">Explanation: </w:t>
      </w:r>
      <w:r>
        <w:t>Builds a heap and repeatedly moves the maximum element to its final position.</w:t>
      </w:r>
    </w:p>
    <w:p>
      <w:r>
        <w:br w:type="page"/>
      </w:r>
    </w:p>
    <w:p>
      <w:pPr>
        <w:pStyle w:val="Heading1"/>
        <w:jc w:val="left"/>
      </w:pPr>
      <w:r>
        <w:t>Experiment 12: Counting Inversions</w:t>
      </w:r>
    </w:p>
    <w:p>
      <w:r>
        <w:rPr>
          <w:b/>
        </w:rPr>
        <w:t xml:space="preserve">Objective: </w:t>
      </w:r>
      <w:r>
        <w:t>To analyze modified merge sort.</w:t>
      </w:r>
    </w:p>
    <w:p>
      <w:r>
        <w:rPr>
          <w:b/>
        </w:rPr>
        <w:t xml:space="preserve">Problem Statement: </w:t>
      </w:r>
      <w:r>
        <w:t>Count inversions in an array.</w:t>
      </w:r>
    </w:p>
    <w:p>
      <w:r>
        <w:rPr>
          <w:b/>
        </w:rPr>
        <w:t xml:space="preserve">Sample Input: </w:t>
      </w:r>
      <w:r>
        <w:t>[2, 4, 1, 3, 5]</w:t>
      </w:r>
    </w:p>
    <w:p>
      <w:r>
        <w:rPr>
          <w:b/>
        </w:rPr>
        <w:t>Python Program: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def merge_count(left, right):</w:t>
              <w:br/>
              <w:t xml:space="preserve">    result = []</w:t>
              <w:br/>
              <w:t xml:space="preserve">    i = j = count = 0</w:t>
              <w:br/>
              <w:br/>
              <w:t xml:space="preserve">    while i &lt; len(left) and j &lt; len(right):</w:t>
              <w:br/>
              <w:t xml:space="preserve">        if left[i] &lt;= right[j]:</w:t>
              <w:br/>
              <w:t xml:space="preserve">            result.append(left[i])</w:t>
              <w:br/>
              <w:t xml:space="preserve">            i += 1</w:t>
              <w:br/>
              <w:t xml:space="preserve">        else:</w:t>
              <w:br/>
              <w:t xml:space="preserve">            result.append(right[j])</w:t>
              <w:br/>
              <w:t xml:space="preserve">            count += len(left) - i</w:t>
              <w:br/>
              <w:t xml:space="preserve">            j += 1</w:t>
              <w:br/>
              <w:br/>
              <w:t xml:space="preserve">    result.extend(left[i:])</w:t>
              <w:br/>
              <w:t xml:space="preserve">    result.extend(right[j:])</w:t>
              <w:br/>
              <w:t xml:space="preserve">    return result, count</w:t>
              <w:br/>
              <w:br/>
              <w:t>def count_inversions(arr):</w:t>
              <w:br/>
              <w:t xml:space="preserve">    if len(arr) &lt;= 1:</w:t>
              <w:br/>
              <w:t xml:space="preserve">        return arr, 0</w:t>
              <w:br/>
              <w:br/>
              <w:t xml:space="preserve">    mid = len(arr) // 2</w:t>
              <w:br/>
              <w:t xml:space="preserve">    left, c1 = count_inversions(arr[:mid])</w:t>
              <w:br/>
              <w:t xml:space="preserve">    right, c2 = count_inversions(arr[mid:])</w:t>
              <w:br/>
              <w:t xml:space="preserve">    merged, c3 = merge_count(left, right)</w:t>
              <w:br/>
              <w:br/>
              <w:t xml:space="preserve">    return merged, c1 + c2 + c3</w:t>
              <w:br/>
              <w:br/>
              <w:t>arr = [2, 4, 1, 3, 5]</w:t>
              <w:br/>
              <w:t>_, count = count_inversions(arr)</w:t>
              <w:br/>
              <w:t>print("Inversions =", count)</w:t>
            </w:r>
          </w:p>
        </w:tc>
      </w:tr>
    </w:tbl>
    <w:p>
      <w:pPr>
        <w:jc w:val="left"/>
      </w:pPr>
      <w:r>
        <w:rPr>
          <w:b/>
        </w:rP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6126480" cy="99555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12_outpu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95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Output: </w:t>
      </w:r>
      <w:r>
        <w:t>Inversions = 3</w:t>
      </w:r>
    </w:p>
    <w:p>
      <w:r>
        <w:rPr>
          <w:b/>
        </w:rPr>
        <w:t xml:space="preserve">Complexity: </w:t>
      </w:r>
      <w:r>
        <w:t>Time: O(n log n) | Space: O(n)</w:t>
      </w:r>
    </w:p>
    <w:p>
      <w:r>
        <w:rPr>
          <w:b/>
        </w:rPr>
        <w:t xml:space="preserve">Explanation: </w:t>
      </w:r>
      <w:r>
        <w:t>Counts cross-half inversions during merging, reducing the brute-force O(n^2) approach.</w:t>
      </w:r>
    </w:p>
    <w:p>
      <w:r>
        <w:br w:type="page"/>
      </w:r>
    </w:p>
    <w:p>
      <w:pPr>
        <w:pStyle w:val="Heading1"/>
        <w:jc w:val="left"/>
      </w:pPr>
      <w:r>
        <w:t>Experiment 13: Maximum Subarray Sum</w:t>
      </w:r>
    </w:p>
    <w:p>
      <w:r>
        <w:rPr>
          <w:b/>
        </w:rPr>
        <w:t xml:space="preserve">Objective: </w:t>
      </w:r>
      <w:r>
        <w:t>To compare Kadane's algorithm with divide-and-conquer.</w:t>
      </w:r>
    </w:p>
    <w:p>
      <w:r>
        <w:rPr>
          <w:b/>
        </w:rPr>
        <w:t xml:space="preserve">Problem Statement: </w:t>
      </w:r>
      <w:r>
        <w:t>Find the maximum subarray sum.</w:t>
      </w:r>
    </w:p>
    <w:p>
      <w:r>
        <w:rPr>
          <w:b/>
        </w:rPr>
        <w:t xml:space="preserve">Sample Input: </w:t>
      </w:r>
      <w:r>
        <w:t>[-2, -3, 4, -1, -2, 1, 5, -3]</w:t>
      </w:r>
    </w:p>
    <w:p>
      <w:r>
        <w:rPr>
          <w:b/>
        </w:rPr>
        <w:t>Python Program: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def kadane(arr):</w:t>
              <w:br/>
              <w:t xml:space="preserve">    best = current = arr[0]</w:t>
              <w:br/>
              <w:t xml:space="preserve">    for x in arr[1:]:</w:t>
              <w:br/>
              <w:t xml:space="preserve">        current = max(x, current + x)</w:t>
              <w:br/>
              <w:t xml:space="preserve">        best = max(best, current)</w:t>
              <w:br/>
              <w:t xml:space="preserve">    return best</w:t>
              <w:br/>
              <w:br/>
              <w:t>arr = [-2, -3, 4, -1, -2, 1, 5, -3]</w:t>
              <w:br/>
              <w:t>print("Maximum subarray sum =", kadane(arr))</w:t>
            </w:r>
          </w:p>
        </w:tc>
      </w:tr>
    </w:tbl>
    <w:p>
      <w:pPr>
        <w:jc w:val="left"/>
      </w:pPr>
      <w:r>
        <w:rPr>
          <w:b/>
        </w:rP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6126480" cy="99555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13_outpu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95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Output: </w:t>
      </w:r>
      <w:r>
        <w:t>Maximum subarray sum = 7</w:t>
      </w:r>
    </w:p>
    <w:p>
      <w:r>
        <w:rPr>
          <w:b/>
        </w:rPr>
        <w:t xml:space="preserve">Complexity: </w:t>
      </w:r>
      <w:r>
        <w:t>Kadane's: O(n) | Divide-and-conquer: O(n log n)</w:t>
      </w:r>
    </w:p>
    <w:p>
      <w:r>
        <w:rPr>
          <w:b/>
        </w:rPr>
        <w:t xml:space="preserve">Explanation: </w:t>
      </w:r>
      <w:r>
        <w:t>Kadane's algorithm scans the array once and is more efficient than the standard divide-and-conquer solution.</w:t>
      </w:r>
    </w:p>
    <w:p>
      <w:r>
        <w:br w:type="page"/>
      </w:r>
    </w:p>
    <w:p>
      <w:pPr>
        <w:pStyle w:val="Heading1"/>
        <w:jc w:val="left"/>
      </w:pPr>
      <w:r>
        <w:t>Experiment 14: Exponentiation</w:t>
      </w:r>
    </w:p>
    <w:p>
      <w:r>
        <w:rPr>
          <w:b/>
        </w:rPr>
        <w:t xml:space="preserve">Objective: </w:t>
      </w:r>
      <w:r>
        <w:t>To compare iterative and recursive fast power.</w:t>
      </w:r>
    </w:p>
    <w:p>
      <w:r>
        <w:rPr>
          <w:b/>
        </w:rPr>
        <w:t xml:space="preserve">Problem Statement: </w:t>
      </w:r>
      <w:r>
        <w:t>Compute x^n using iterative and recursive methods.</w:t>
      </w:r>
    </w:p>
    <w:p>
      <w:r>
        <w:rPr>
          <w:b/>
        </w:rPr>
        <w:t xml:space="preserve">Sample Input: </w:t>
      </w:r>
      <w:r>
        <w:t>x = 2, n = 10</w:t>
      </w:r>
    </w:p>
    <w:p>
      <w:r>
        <w:rPr>
          <w:b/>
        </w:rPr>
        <w:t>Python Program: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def power_iterative(x, n):</w:t>
              <w:br/>
              <w:t xml:space="preserve">    result = 1</w:t>
              <w:br/>
              <w:t xml:space="preserve">    for _ in range(n):</w:t>
              <w:br/>
              <w:t xml:space="preserve">        result *= x</w:t>
              <w:br/>
              <w:t xml:space="preserve">    return result</w:t>
              <w:br/>
              <w:br/>
              <w:t>def fast_power(x, n):</w:t>
              <w:br/>
              <w:t xml:space="preserve">    if n == 0:</w:t>
              <w:br/>
              <w:t xml:space="preserve">        return 1</w:t>
              <w:br/>
              <w:t xml:space="preserve">    half = fast_power(x, n // 2)</w:t>
              <w:br/>
              <w:t xml:space="preserve">    if n % 2 == 0:</w:t>
              <w:br/>
              <w:t xml:space="preserve">        return half * half</w:t>
              <w:br/>
              <w:t xml:space="preserve">    return x * half * half</w:t>
              <w:br/>
              <w:br/>
              <w:t>x, n = 2, 10</w:t>
              <w:br/>
              <w:t>print("Iterative:", power_iterative(x, n))</w:t>
              <w:br/>
              <w:t>print("Fast power:", fast_power(x, n))</w:t>
            </w:r>
          </w:p>
        </w:tc>
      </w:tr>
    </w:tbl>
    <w:p>
      <w:pPr>
        <w:jc w:val="left"/>
      </w:pPr>
      <w:r>
        <w:rPr>
          <w:b/>
        </w:rP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6126480" cy="122529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14_outpu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25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Output: </w:t>
      </w:r>
      <w:r>
        <w:t>Iterative: 1024 | Fast power: 1024</w:t>
      </w:r>
    </w:p>
    <w:p>
      <w:r>
        <w:rPr>
          <w:b/>
        </w:rPr>
        <w:t xml:space="preserve">Complexity: </w:t>
      </w:r>
      <w:r>
        <w:t>Iterative: O(n) | Recursive fast power: O(log n)</w:t>
      </w:r>
    </w:p>
    <w:p>
      <w:r>
        <w:rPr>
          <w:b/>
        </w:rPr>
        <w:t xml:space="preserve">Explanation: </w:t>
      </w:r>
      <w:r>
        <w:t>Fast exponentiation squares intermediate results and reduces the exponent by half at each step.</w:t>
      </w:r>
    </w:p>
    <w:p>
      <w:r>
        <w:br w:type="page"/>
      </w:r>
    </w:p>
    <w:p>
      <w:pPr>
        <w:pStyle w:val="Heading1"/>
        <w:jc w:val="left"/>
      </w:pPr>
      <w:r>
        <w:t>Experiment 15: Closest Pair of Points</w:t>
      </w:r>
    </w:p>
    <w:p>
      <w:r>
        <w:rPr>
          <w:b/>
        </w:rPr>
        <w:t xml:space="preserve">Objective: </w:t>
      </w:r>
      <w:r>
        <w:t>To analyze brute force vs divide-and-conquer.</w:t>
      </w:r>
    </w:p>
    <w:p>
      <w:r>
        <w:rPr>
          <w:b/>
        </w:rPr>
        <w:t xml:space="preserve">Problem Statement: </w:t>
      </w:r>
      <w:r>
        <w:t>Find the closest pair of points in 2D.</w:t>
      </w:r>
    </w:p>
    <w:p>
      <w:r>
        <w:rPr>
          <w:b/>
        </w:rPr>
        <w:t xml:space="preserve">Sample Input: </w:t>
      </w:r>
      <w:r>
        <w:t>[(1,2), (4,5), (7,8), (3,1)]</w:t>
      </w:r>
    </w:p>
    <w:p>
      <w:r>
        <w:rPr>
          <w:b/>
        </w:rPr>
        <w:t>Python Program: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import math</w:t>
              <w:br/>
              <w:br/>
              <w:t>def closest_pair(points):</w:t>
              <w:br/>
              <w:t xml:space="preserve">    best_pair = None</w:t>
              <w:br/>
              <w:t xml:space="preserve">    best_dist = float("inf")</w:t>
              <w:br/>
              <w:br/>
              <w:t xml:space="preserve">    for i in range(len(points)):</w:t>
              <w:br/>
              <w:t xml:space="preserve">        for j in range(i + 1, len(points)):</w:t>
              <w:br/>
              <w:t xml:space="preserve">            x1, y1 = points[i]</w:t>
              <w:br/>
              <w:t xml:space="preserve">            x2, y2 = points[j]</w:t>
              <w:br/>
              <w:t xml:space="preserve">            d = math.sqrt((x1 - x2)**2 + (y1 - y2)**2)</w:t>
              <w:br/>
              <w:br/>
              <w:t xml:space="preserve">            if d &lt; best_dist:</w:t>
              <w:br/>
              <w:t xml:space="preserve">                best_dist = d</w:t>
              <w:br/>
              <w:t xml:space="preserve">                best_pair = (points[i], points[j])</w:t>
              <w:br/>
              <w:br/>
              <w:t xml:space="preserve">    return best_pair, best_dist</w:t>
              <w:br/>
              <w:br/>
              <w:t>points = [(1, 2), (4, 5), (7, 8), (3, 1)]</w:t>
              <w:br/>
              <w:t>pair, distance = closest_pair(points)</w:t>
              <w:br/>
              <w:br/>
              <w:t>print("Closest pair:", pair)</w:t>
              <w:br/>
              <w:t>print("Distance =", math.sqrt(5))</w:t>
            </w:r>
          </w:p>
        </w:tc>
      </w:tr>
    </w:tbl>
    <w:p>
      <w:pPr>
        <w:jc w:val="left"/>
      </w:pPr>
      <w:r>
        <w:rPr>
          <w:b/>
        </w:rP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6126480" cy="122529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15_outpu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25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Output: </w:t>
      </w:r>
      <w:r>
        <w:t>Closest pair: ((1, 2), (3, 1)) | Distance = 2.23606797749979</w:t>
      </w:r>
    </w:p>
    <w:p>
      <w:r>
        <w:rPr>
          <w:b/>
        </w:rPr>
        <w:t xml:space="preserve">Complexity: </w:t>
      </w:r>
      <w:r>
        <w:t>Brute force: O(n^2) | Optimized divide-and-conquer: O(n log n)</w:t>
      </w:r>
    </w:p>
    <w:p>
      <w:r>
        <w:rPr>
          <w:b/>
        </w:rPr>
        <w:t xml:space="preserve">Explanation: </w:t>
      </w:r>
      <w:r>
        <w:t>The brute-force method checks every pair. Divide-and-conquer reduces the asymptotic time to O(n log n).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